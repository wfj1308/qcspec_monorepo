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QCSpec Rebar Inspection Table</w:t>
      </w:r>
    </w:p>
    <w:p>
      <w:r>
        <w:t>Project: {{ project_name }}</w:t>
      </w:r>
    </w:p>
    <w:p>
      <w:r>
        <w:t>Project URI: {{ project_uri }}</w:t>
      </w:r>
    </w:p>
    <w:p>
      <w:r>
        <w:t>BOQ Item URI: {{ boq_item_uri }}</w:t>
      </w:r>
    </w:p>
    <w:p>
      <w:r>
        <w:t>Generated At: {{ generated_at }}</w:t>
      </w:r>
    </w:p>
    <w:p>
      <w:r>
        <w:t>Proof ID: {{ proof_id }}</w:t>
      </w:r>
    </w:p>
    <w:p>
      <w:r>
        <w:t>Verify URI: {{ verify_uri }}</w:t>
      </w:r>
    </w:p>
    <w:p>
      <w:r>
        <w:t>Chain Root Hash: {{ chain_root_hash }}</w:t>
      </w:r>
    </w:p>
    <w:p>
      <w:r>
        <w:t>{{ qr_image }}</w:t>
      </w:r>
    </w:p>
    <w:p>
      <w:r>
        <w:t>Inspection Rows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No.</w:t>
            </w:r>
          </w:p>
        </w:tc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Design</w:t>
            </w:r>
          </w:p>
        </w:tc>
        <w:tc>
          <w:tcPr>
            <w:tcW w:type="dxa" w:w="1080"/>
          </w:tcPr>
          <w:p>
            <w:r>
              <w:t>Measured</w:t>
            </w:r>
          </w:p>
        </w:tc>
        <w:tc>
          <w:tcPr>
            <w:tcW w:type="dxa" w:w="1080"/>
          </w:tcPr>
          <w:p>
            <w:r>
              <w:t>Deviation(%)</w:t>
            </w:r>
          </w:p>
        </w:tc>
        <w:tc>
          <w:tcPr>
            <w:tcW w:type="dxa" w:w="1080"/>
          </w:tcPr>
          <w:p>
            <w:r>
              <w:t>Result</w:t>
            </w:r>
          </w:p>
        </w:tc>
        <w:tc>
          <w:tcPr>
            <w:tcW w:type="dxa" w:w="1080"/>
          </w:tcPr>
          <w:p>
            <w:r>
              <w:t>Proof ID</w:t>
            </w:r>
          </w:p>
        </w:tc>
        <w:tc>
          <w:tcPr>
            <w:tcW w:type="dxa" w:w="1080"/>
          </w:tcPr>
          <w:p>
            <w:r>
              <w:t>Row Hash</w:t>
            </w:r>
          </w:p>
        </w:tc>
      </w:tr>
      <w:tr>
        <w:tc>
          <w:tcPr>
            <w:tcW w:type="dxa" w:w="1080"/>
          </w:tcPr>
          <w:p>
            <w:r>
              <w:t>{% for row in records %}{{ row.index }}</w:t>
            </w:r>
          </w:p>
        </w:tc>
        <w:tc>
          <w:tcPr>
            <w:tcW w:type="dxa" w:w="1080"/>
          </w:tcPr>
          <w:p>
            <w:r>
              <w:t>{{ row.item_name }}</w:t>
            </w:r>
          </w:p>
        </w:tc>
        <w:tc>
          <w:tcPr>
            <w:tcW w:type="dxa" w:w="1080"/>
          </w:tcPr>
          <w:p>
            <w:r>
              <w:t>{{ row.design_value }}</w:t>
            </w:r>
          </w:p>
        </w:tc>
        <w:tc>
          <w:tcPr>
            <w:tcW w:type="dxa" w:w="1080"/>
          </w:tcPr>
          <w:p>
            <w:r>
              <w:t>{{ row.measured_value }}</w:t>
            </w:r>
          </w:p>
        </w:tc>
        <w:tc>
          <w:tcPr>
            <w:tcW w:type="dxa" w:w="1080"/>
          </w:tcPr>
          <w:p>
            <w:r>
              <w:t>{{ row.deviation_percent }}</w:t>
            </w:r>
          </w:p>
        </w:tc>
        <w:tc>
          <w:tcPr>
            <w:tcW w:type="dxa" w:w="1080"/>
          </w:tcPr>
          <w:p>
            <w:r>
              <w:t>{{ row.result }}</w:t>
            </w:r>
          </w:p>
        </w:tc>
        <w:tc>
          <w:tcPr>
            <w:tcW w:type="dxa" w:w="1080"/>
          </w:tcPr>
          <w:p>
            <w:r>
              <w:t>{{ row.proof_id }}</w:t>
            </w:r>
          </w:p>
        </w:tc>
        <w:tc>
          <w:tcPr>
            <w:tcW w:type="dxa" w:w="1080"/>
          </w:tcPr>
          <w:p>
            <w:r>
              <w:t>{{ row.row_hash }}{% endfor %}</w:t>
            </w:r>
          </w:p>
        </w:tc>
      </w:tr>
    </w:tbl>
    <w:p>
      <w:r>
        <w:t>Proof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Proof ID</w:t>
            </w:r>
          </w:p>
        </w:tc>
        <w:tc>
          <w:tcPr>
            <w:tcW w:type="dxa" w:w="1728"/>
          </w:tcPr>
          <w:p>
            <w:r>
              <w:t>Proof Hash</w:t>
            </w:r>
          </w:p>
        </w:tc>
        <w:tc>
          <w:tcPr>
            <w:tcW w:type="dxa" w:w="1728"/>
          </w:tcPr>
          <w:p>
            <w:r>
              <w:t>Row Hash</w:t>
            </w:r>
          </w:p>
        </w:tc>
        <w:tc>
          <w:tcPr>
            <w:tcW w:type="dxa" w:w="1728"/>
          </w:tcPr>
          <w:p>
            <w:r>
              <w:t>Parent Proof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  <w:tr>
        <w:tc>
          <w:tcPr>
            <w:tcW w:type="dxa" w:w="1728"/>
          </w:tcPr>
          <w:p>
            <w:r>
              <w:t>{% for node in proof_chain %}{{ node.proof_id }}</w:t>
            </w:r>
          </w:p>
        </w:tc>
        <w:tc>
          <w:tcPr>
            <w:tcW w:type="dxa" w:w="1728"/>
          </w:tcPr>
          <w:p>
            <w:r>
              <w:t>{{ node.proof_hash }}</w:t>
            </w:r>
          </w:p>
        </w:tc>
        <w:tc>
          <w:tcPr>
            <w:tcW w:type="dxa" w:w="1728"/>
          </w:tcPr>
          <w:p>
            <w:r>
              <w:t>{{ node.row_hash }}</w:t>
            </w:r>
          </w:p>
        </w:tc>
        <w:tc>
          <w:tcPr>
            <w:tcW w:type="dxa" w:w="1728"/>
          </w:tcPr>
          <w:p>
            <w:r>
              <w:t>{{ node.parent_proof_id }}</w:t>
            </w:r>
          </w:p>
        </w:tc>
        <w:tc>
          <w:tcPr>
            <w:tcW w:type="dxa" w:w="1728"/>
          </w:tcPr>
          <w:p>
            <w:r>
              <w:t>{{ node.created_at }}{%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