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Arial" w:hAnsi="Arial"/>
          <w:b/>
          <w:color w:val="0F172A"/>
          <w:sz w:val="30"/>
        </w:rPr>
        <w:t>工程质量检验内页报告</w:t>
      </w:r>
    </w:p>
    <w:p>
      <w:pPr>
        <w:spacing w:after="120"/>
        <w:jc w:val="center"/>
      </w:pPr>
      <w:r>
        <w:rPr>
          <w:rFonts w:ascii="Arial" w:hAnsi="Arial"/>
          <w:b w:val="0"/>
          <w:color w:val="94A3B8"/>
          <w:sz w:val="16"/>
        </w:rPr>
        <w:t>Quality Inspection Report · QCSpec · qcspec.com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247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374151"/>
                <w:sz w:val="18"/>
              </w:rPr>
              <w:t>报告编号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b w:val="0"/>
                <w:color w:val="1A56DB"/>
                <w:sz w:val="18"/>
              </w:rPr>
              <w:t>{{report_no}}</w:t>
            </w:r>
          </w:p>
        </w:tc>
        <w:tc>
          <w:tcPr>
            <w:tcW w:type="dxa" w:w="1247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374151"/>
                <w:sz w:val="18"/>
              </w:rPr>
              <w:t>报告日期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b w:val="0"/>
                <w:color w:val="1A56DB"/>
                <w:sz w:val="18"/>
              </w:rPr>
              <w:t>{{report_date}}</w:t>
            </w:r>
          </w:p>
        </w:tc>
      </w:tr>
      <w:tr>
        <w:tc>
          <w:tcPr>
            <w:tcW w:type="dxa" w:w="1247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374151"/>
                <w:sz w:val="18"/>
              </w:rPr>
              <w:t>项目名称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b w:val="0"/>
                <w:color w:val="1A56DB"/>
                <w:sz w:val="18"/>
              </w:rPr>
              <w:t>{{project_name}}</w:t>
            </w:r>
          </w:p>
        </w:tc>
        <w:tc>
          <w:tcPr>
            <w:tcW w:type="dxa" w:w="1247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374151"/>
                <w:sz w:val="18"/>
              </w:rPr>
              <w:t>合同编号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b w:val="0"/>
                <w:color w:val="1A56DB"/>
                <w:sz w:val="18"/>
              </w:rPr>
              <w:t>{{contract_no}}</w:t>
            </w:r>
          </w:p>
        </w:tc>
      </w:tr>
      <w:tr>
        <w:tc>
          <w:tcPr>
            <w:tcW w:type="dxa" w:w="1247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374151"/>
                <w:sz w:val="18"/>
              </w:rPr>
              <w:t>检测桩号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b w:val="0"/>
                <w:color w:val="1A56DB"/>
                <w:sz w:val="18"/>
              </w:rPr>
              <w:t>{{location}}</w:t>
            </w:r>
          </w:p>
        </w:tc>
        <w:tc>
          <w:tcPr>
            <w:tcW w:type="dxa" w:w="1247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374151"/>
                <w:sz w:val="18"/>
              </w:rPr>
              <w:t>检测类型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b w:val="0"/>
                <w:color w:val="1A56DB"/>
                <w:sz w:val="18"/>
              </w:rPr>
              <w:t>{{inspection_type}}</w:t>
            </w:r>
          </w:p>
        </w:tc>
      </w:tr>
      <w:tr>
        <w:tc>
          <w:tcPr>
            <w:tcW w:type="dxa" w:w="1247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374151"/>
                <w:sz w:val="18"/>
              </w:rPr>
              <w:t>检测人员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b w:val="0"/>
                <w:color w:val="1A56DB"/>
                <w:sz w:val="18"/>
              </w:rPr>
              <w:t>{{inspector}}</w:t>
            </w:r>
          </w:p>
        </w:tc>
        <w:tc>
          <w:tcPr>
            <w:tcW w:type="dxa" w:w="1247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374151"/>
                <w:sz w:val="18"/>
              </w:rPr>
              <w:t>监理单位</w:t>
            </w:r>
          </w:p>
        </w:tc>
        <w:tc>
          <w:tcPr>
            <w:tcW w:type="dxa" w:w="3345"/>
          </w:tcPr>
          <w:p>
            <w:r>
              <w:rPr>
                <w:rFonts w:ascii="Arial" w:hAnsi="Arial"/>
                <w:b w:val="0"/>
                <w:color w:val="1A56DB"/>
                <w:sz w:val="18"/>
              </w:rPr>
              <w:t>{{supervisor}}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A56DB"/>
          <w:sz w:val="18"/>
        </w:rPr>
        <w:t xml:space="preserve">▌ v:// 主权标识  </w:t>
      </w:r>
      <w:r>
        <w:rPr>
          <w:rFonts w:ascii="Arial" w:hAnsi="Arial"/>
          <w:b w:val="0"/>
          <w:color w:val="0891B2"/>
          <w:sz w:val="18"/>
        </w:rPr>
        <w:t>{{v_identity}}</w:t>
      </w:r>
      <w:r>
        <w:rPr>
          <w:rFonts w:ascii="Arial" w:hAnsi="Arial"/>
          <w:b/>
          <w:color w:val="374151"/>
          <w:sz w:val="18"/>
        </w:rPr>
        <w:t xml:space="preserve">   Proof: </w:t>
      </w:r>
      <w:r>
        <w:rPr>
          <w:rFonts w:ascii="Arial" w:hAnsi="Arial"/>
          <w:b w:val="0"/>
          <w:color w:val="D97706"/>
          <w:sz w:val="18"/>
        </w:rPr>
        <w:t>{{proof_hash}}</w:t>
      </w:r>
      <w:r>
        <w:rPr>
          <w:rFonts w:ascii="Arial" w:hAnsi="Arial"/>
          <w:b/>
          <w:color w:val="374151"/>
          <w:sz w:val="18"/>
        </w:rPr>
        <w:t xml:space="preserve">   Seal: </w:t>
      </w:r>
      <w:r>
        <w:rPr>
          <w:rFonts w:ascii="Arial" w:hAnsi="Arial"/>
          <w:b w:val="0"/>
          <w:color w:val="059669"/>
          <w:sz w:val="18"/>
        </w:rPr>
        <w:t>{{seal_status}}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一、检测数据明细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567"/>
            <w:shd w:val="clear" w:color="auto" w:fill="1A56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587"/>
            <w:shd w:val="clear" w:color="auto" w:fill="1A56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检测位置</w:t>
            </w:r>
          </w:p>
        </w:tc>
        <w:tc>
          <w:tcPr>
            <w:tcW w:type="dxa" w:w="1928"/>
            <w:shd w:val="clear" w:color="auto" w:fill="1A56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检测项目</w:t>
            </w:r>
          </w:p>
        </w:tc>
        <w:tc>
          <w:tcPr>
            <w:tcW w:type="dxa" w:w="1361"/>
            <w:shd w:val="clear" w:color="auto" w:fill="1A56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实测值</w:t>
            </w:r>
          </w:p>
        </w:tc>
        <w:tc>
          <w:tcPr>
            <w:tcW w:type="dxa" w:w="1361"/>
            <w:shd w:val="clear" w:color="auto" w:fill="1A56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标准值</w:t>
            </w:r>
          </w:p>
        </w:tc>
        <w:tc>
          <w:tcPr>
            <w:tcW w:type="dxa" w:w="1361"/>
            <w:shd w:val="clear" w:color="auto" w:fill="1A56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判定结果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94A3B8"/>
                <w:sz w:val="16"/>
              </w:rPr>
              <w:t>{{items_table_row_0}}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94A3B8"/>
                <w:sz w:val="16"/>
              </w:rPr>
              <w:t>{{items_table_row_1}}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94A3B8"/>
                <w:sz w:val="16"/>
              </w:rPr>
              <w:t>{{items_table_row_2}}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94A3B8"/>
                <w:sz w:val="16"/>
              </w:rPr>
              <w:t>{{items_table_row_3}}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94A3B8"/>
                <w:sz w:val="16"/>
              </w:rPr>
              <w:t>{{items_table_row_4}}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94A3B8"/>
                <w:sz w:val="16"/>
              </w:rPr>
              <w:t>{{items_table_row_5}}</w:t>
            </w:r>
          </w:p>
        </w:tc>
      </w:tr>
    </w:tbl>
    <w:p>
      <w:pPr>
        <w:spacing w:before="80" w:after="40"/>
      </w:pPr>
      <w:r>
        <w:rPr>
          <w:rFonts w:ascii="Arial" w:hAnsi="Arial"/>
          <w:b w:val="0"/>
          <w:color w:val="374151"/>
          <w:sz w:val="18"/>
        </w:rPr>
        <w:t>合计：{{total_records}}条   合格：{{pass_count}}   观察：{{warn_count}}   不合格：{{fail_count}}   合格率：{{pass_rate}}%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二、检测结论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6917"/>
      </w:tblGrid>
      <w:tr>
        <w:tc>
          <w:tcPr>
            <w:tcW w:type="dxa" w:w="4933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374151"/>
                <w:sz w:val="18"/>
              </w:rPr>
              <w:t>综合结论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color w:val="0F172A"/>
                <w:sz w:val="18"/>
              </w:rPr>
              <w:t>{{conclusion}}</w:t>
            </w:r>
          </w:p>
        </w:tc>
      </w:tr>
      <w:tr>
        <w:tc>
          <w:tcPr>
            <w:tcW w:type="dxa" w:w="4933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374151"/>
                <w:sz w:val="18"/>
              </w:rPr>
              <w:t>不合格项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color w:val="0F172A"/>
                <w:sz w:val="18"/>
              </w:rPr>
              <w:t>{{fail_items}}</w:t>
            </w:r>
          </w:p>
        </w:tc>
      </w:tr>
      <w:tr>
        <w:tc>
          <w:tcPr>
            <w:tcW w:type="dxa" w:w="4933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374151"/>
                <w:sz w:val="18"/>
              </w:rPr>
              <w:t>整改建议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color w:val="0F172A"/>
                <w:sz w:val="18"/>
              </w:rPr>
              <w:t>{{suggestions}}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0F172A"/>
          <w:sz w:val="22"/>
        </w:rPr>
        <w:t>三、签署确认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374151"/>
                <w:sz w:val="18"/>
              </w:rPr>
              <w:t>检测人员</w:t>
            </w:r>
          </w:p>
        </w:tc>
        <w:tc>
          <w:tcPr>
            <w:tcW w:type="dxa" w:w="3289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374151"/>
                <w:sz w:val="18"/>
              </w:rPr>
              <w:t>项目负责人</w:t>
            </w:r>
          </w:p>
        </w:tc>
        <w:tc>
          <w:tcPr>
            <w:tcW w:type="dxa" w:w="3289"/>
            <w:shd w:val="clear" w:color="auto"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374151"/>
                <w:sz w:val="18"/>
              </w:rPr>
              <w:t>监理工程师</w:t>
            </w:r>
          </w:p>
        </w:tc>
      </w:tr>
      <w:tr>
        <w:tc>
          <w:tcPr>
            <w:tcW w:type="dxa" w:w="3289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72A"/>
                <w:sz w:val="18"/>
              </w:rPr>
              <w:t>{{inspector}}</w:t>
              <w:br/>
              <w:br/>
              <w:t>签字：____________</w:t>
              <w:br/>
              <w:t>日期：{{report_date}}</w:t>
            </w:r>
          </w:p>
        </w:tc>
        <w:tc>
          <w:tcPr>
            <w:tcW w:type="dxa" w:w="3289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72A"/>
                <w:sz w:val="18"/>
              </w:rPr>
              <w:t>{{project_manager}}</w:t>
              <w:br/>
              <w:br/>
              <w:t>签字：____________</w:t>
              <w:br/>
              <w:t>日期：{{report_date}}</w:t>
            </w:r>
          </w:p>
        </w:tc>
        <w:tc>
          <w:tcPr>
            <w:tcW w:type="dxa" w:w="3289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F172A"/>
                <w:sz w:val="18"/>
              </w:rPr>
              <w:t>{{supervisor_engineer}}</w:t>
              <w:br/>
              <w:br/>
              <w:t>签字：____________</w:t>
              <w:br/>
              <w:t>日期：{{report_date}}</w:t>
            </w:r>
          </w:p>
        </w:tc>
      </w:tr>
    </w:tbl>
    <w:p>
      <w:pPr>
        <w:spacing w:before="200"/>
        <w:jc w:val="center"/>
      </w:pPr>
      <w:r>
        <w:rPr>
          <w:rFonts w:ascii="Arial" w:hAnsi="Arial"/>
          <w:b w:val="0"/>
          <w:color w:val="94A3B8"/>
          <w:sz w:val="16"/>
        </w:rPr>
        <w:t>v:// Proof: {{proof_hash}}  ·  节点: {{v_identity}}  ·  {{generated_at}}  ·  QCSpec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